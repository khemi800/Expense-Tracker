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7B58" w14:textId="00196D17" w:rsidR="00832B60" w:rsidRPr="00EB4D3B" w:rsidRDefault="00692EE7" w:rsidP="00EB4D3B">
      <w:pPr>
        <w:pStyle w:val="Heading1"/>
        <w:jc w:val="center"/>
        <w:rPr>
          <w:sz w:val="36"/>
          <w:szCs w:val="36"/>
        </w:rPr>
      </w:pPr>
      <w:r w:rsidRPr="00EB4D3B">
        <w:rPr>
          <w:sz w:val="36"/>
          <w:szCs w:val="36"/>
        </w:rPr>
        <w:t>A Project Report</w:t>
      </w:r>
    </w:p>
    <w:p w14:paraId="5A85C8D7" w14:textId="77777777" w:rsidR="00832B60" w:rsidRDefault="00692EE7" w:rsidP="00EB4D3B">
      <w:pPr>
        <w:jc w:val="center"/>
      </w:pPr>
      <w:r w:rsidRPr="00EB4D3B">
        <w:rPr>
          <w:sz w:val="36"/>
          <w:szCs w:val="36"/>
        </w:rPr>
        <w:br/>
        <w:t>Expense Tracker Web Application</w:t>
      </w:r>
      <w:r w:rsidRPr="00EB4D3B">
        <w:rPr>
          <w:sz w:val="36"/>
          <w:szCs w:val="36"/>
        </w:rPr>
        <w:br/>
      </w:r>
      <w:r w:rsidRPr="00EB4D3B">
        <w:rPr>
          <w:sz w:val="36"/>
          <w:szCs w:val="36"/>
        </w:rPr>
        <w:br/>
        <w:t>BY</w:t>
      </w:r>
      <w:r w:rsidRPr="00EB4D3B">
        <w:rPr>
          <w:sz w:val="36"/>
          <w:szCs w:val="36"/>
        </w:rPr>
        <w:br/>
      </w:r>
      <w:r>
        <w:br/>
      </w:r>
    </w:p>
    <w:p w14:paraId="5976D345" w14:textId="7609513C" w:rsidR="00832B60" w:rsidRPr="00EB4D3B" w:rsidRDefault="00692EE7">
      <w:pPr>
        <w:rPr>
          <w:sz w:val="28"/>
          <w:szCs w:val="28"/>
        </w:rPr>
      </w:pPr>
      <w:r w:rsidRPr="00EB4D3B">
        <w:rPr>
          <w:sz w:val="28"/>
          <w:szCs w:val="28"/>
        </w:rPr>
        <w:t xml:space="preserve">Student Name: </w:t>
      </w:r>
      <w:r w:rsidR="00EF4D9D">
        <w:rPr>
          <w:sz w:val="28"/>
          <w:szCs w:val="28"/>
        </w:rPr>
        <w:t>Khemraj Saini</w:t>
      </w:r>
      <w:r w:rsidR="00EB4D3B" w:rsidRPr="00EB4D3B">
        <w:rPr>
          <w:sz w:val="28"/>
          <w:szCs w:val="28"/>
        </w:rPr>
        <w:t xml:space="preserve">                     </w:t>
      </w:r>
      <w:r w:rsidRPr="00EB4D3B">
        <w:rPr>
          <w:sz w:val="28"/>
          <w:szCs w:val="28"/>
        </w:rPr>
        <w:t>Roll No: 23EE24210</w:t>
      </w:r>
      <w:r>
        <w:rPr>
          <w:sz w:val="28"/>
          <w:szCs w:val="28"/>
        </w:rPr>
        <w:t>37</w:t>
      </w:r>
    </w:p>
    <w:p w14:paraId="1FD5FE2F" w14:textId="6C12635A" w:rsidR="00EB4D3B" w:rsidRPr="00EB4D3B" w:rsidRDefault="00692EE7">
      <w:pPr>
        <w:rPr>
          <w:sz w:val="28"/>
          <w:szCs w:val="28"/>
        </w:rPr>
      </w:pPr>
      <w:r w:rsidRPr="00EB4D3B">
        <w:rPr>
          <w:sz w:val="28"/>
          <w:szCs w:val="28"/>
        </w:rPr>
        <w:t>Program Name: B.Tech (AIML)</w:t>
      </w:r>
      <w:r w:rsidRPr="00EB4D3B">
        <w:rPr>
          <w:sz w:val="28"/>
          <w:szCs w:val="28"/>
        </w:rPr>
        <w:tab/>
      </w:r>
      <w:r w:rsidR="00EB4D3B">
        <w:rPr>
          <w:sz w:val="28"/>
          <w:szCs w:val="28"/>
        </w:rPr>
        <w:t xml:space="preserve">     </w:t>
      </w:r>
      <w:r w:rsidRPr="00EB4D3B">
        <w:rPr>
          <w:sz w:val="28"/>
          <w:szCs w:val="28"/>
        </w:rPr>
        <w:t>Semester: 5th</w:t>
      </w:r>
      <w:r w:rsidRPr="00EB4D3B">
        <w:rPr>
          <w:sz w:val="28"/>
          <w:szCs w:val="28"/>
        </w:rPr>
        <w:tab/>
      </w:r>
    </w:p>
    <w:p w14:paraId="3E93DEE0" w14:textId="17192AF9" w:rsidR="00832B60" w:rsidRPr="00EB4D3B" w:rsidRDefault="00692EE7">
      <w:pPr>
        <w:rPr>
          <w:sz w:val="28"/>
          <w:szCs w:val="28"/>
        </w:rPr>
      </w:pPr>
      <w:r w:rsidRPr="00EB4D3B">
        <w:rPr>
          <w:sz w:val="28"/>
          <w:szCs w:val="28"/>
        </w:rPr>
        <w:t>Group Project</w:t>
      </w:r>
      <w:r w:rsidR="00EB4D3B" w:rsidRPr="00EB4D3B">
        <w:rPr>
          <w:sz w:val="28"/>
          <w:szCs w:val="28"/>
        </w:rPr>
        <w:t xml:space="preserve"> </w:t>
      </w:r>
      <w:r w:rsidRPr="00EB4D3B">
        <w:rPr>
          <w:sz w:val="28"/>
          <w:szCs w:val="28"/>
        </w:rPr>
        <w:t>:</w:t>
      </w:r>
      <w:r w:rsidR="00EB4D3B" w:rsidRPr="00EB4D3B">
        <w:rPr>
          <w:sz w:val="28"/>
          <w:szCs w:val="28"/>
        </w:rPr>
        <w:t xml:space="preserve"> YES</w:t>
      </w:r>
      <w:r w:rsidR="00EB4D3B">
        <w:rPr>
          <w:sz w:val="28"/>
          <w:szCs w:val="28"/>
        </w:rPr>
        <w:t xml:space="preserve">                                     </w:t>
      </w:r>
      <w:r w:rsidR="00EB4D3B" w:rsidRPr="00EB4D3B">
        <w:rPr>
          <w:b/>
          <w:sz w:val="28"/>
          <w:szCs w:val="28"/>
        </w:rPr>
        <w:t>Group</w:t>
      </w:r>
      <w:r w:rsidR="00EB4D3B" w:rsidRPr="00EB4D3B">
        <w:rPr>
          <w:b/>
          <w:spacing w:val="-3"/>
          <w:sz w:val="28"/>
          <w:szCs w:val="28"/>
        </w:rPr>
        <w:t xml:space="preserve"> </w:t>
      </w:r>
      <w:r w:rsidR="00EB4D3B" w:rsidRPr="00EB4D3B">
        <w:rPr>
          <w:b/>
          <w:sz w:val="28"/>
          <w:szCs w:val="28"/>
        </w:rPr>
        <w:t xml:space="preserve">Code: </w:t>
      </w:r>
      <w:r w:rsidR="003C7A70">
        <w:rPr>
          <w:sz w:val="28"/>
          <w:szCs w:val="28"/>
        </w:rPr>
        <w:t>KR</w:t>
      </w:r>
    </w:p>
    <w:p w14:paraId="558BA91C" w14:textId="77777777" w:rsidR="00EB4D3B" w:rsidRPr="00EB4D3B" w:rsidRDefault="00EB4D3B" w:rsidP="00EB4D3B">
      <w:pPr>
        <w:tabs>
          <w:tab w:val="left" w:pos="5708"/>
        </w:tabs>
        <w:spacing w:before="234" w:line="398" w:lineRule="auto"/>
        <w:ind w:left="23" w:right="896"/>
        <w:rPr>
          <w:b/>
          <w:sz w:val="28"/>
          <w:szCs w:val="28"/>
        </w:rPr>
      </w:pPr>
      <w:r w:rsidRPr="00EB4D3B">
        <w:rPr>
          <w:b/>
          <w:sz w:val="28"/>
          <w:szCs w:val="28"/>
        </w:rPr>
        <w:t>Group Details:</w:t>
      </w:r>
    </w:p>
    <w:p w14:paraId="69E37C8C" w14:textId="4015D43D" w:rsidR="00EB4D3B" w:rsidRPr="00EB4D3B" w:rsidRDefault="00EF4D9D" w:rsidP="00EB4D3B">
      <w:pPr>
        <w:pStyle w:val="ListParagraph"/>
        <w:widowControl w:val="0"/>
        <w:numPr>
          <w:ilvl w:val="0"/>
          <w:numId w:val="11"/>
        </w:numPr>
        <w:tabs>
          <w:tab w:val="left" w:pos="742"/>
        </w:tabs>
        <w:autoSpaceDE w:val="0"/>
        <w:autoSpaceDN w:val="0"/>
        <w:spacing w:after="0" w:line="346" w:lineRule="exact"/>
        <w:ind w:left="742" w:hanging="359"/>
        <w:contextualSpacing w:val="0"/>
        <w:rPr>
          <w:sz w:val="28"/>
          <w:szCs w:val="28"/>
        </w:rPr>
      </w:pPr>
      <w:r w:rsidRPr="00EB4D3B">
        <w:rPr>
          <w:sz w:val="28"/>
          <w:szCs w:val="28"/>
        </w:rPr>
        <w:t xml:space="preserve">Ratan Singh </w:t>
      </w:r>
      <w:r w:rsidR="00EB4D3B" w:rsidRPr="00EB4D3B">
        <w:rPr>
          <w:sz w:val="28"/>
          <w:szCs w:val="28"/>
        </w:rPr>
        <w:t xml:space="preserve">– </w:t>
      </w:r>
      <w:r w:rsidR="00EB4D3B" w:rsidRPr="00EB4D3B">
        <w:rPr>
          <w:spacing w:val="-2"/>
          <w:sz w:val="28"/>
          <w:szCs w:val="28"/>
        </w:rPr>
        <w:t>23EE24210</w:t>
      </w:r>
      <w:r>
        <w:rPr>
          <w:spacing w:val="-2"/>
          <w:sz w:val="28"/>
          <w:szCs w:val="28"/>
        </w:rPr>
        <w:t>65</w:t>
      </w:r>
    </w:p>
    <w:p w14:paraId="18C9CF88" w14:textId="0C972790" w:rsidR="00EB4D3B" w:rsidRDefault="00EB4D3B"/>
    <w:p w14:paraId="49DA04ED" w14:textId="74BB5728" w:rsidR="00832B60" w:rsidRDefault="00692EE7" w:rsidP="00EB4D3B">
      <w:pPr>
        <w:jc w:val="center"/>
      </w:pPr>
      <w:r>
        <w:br/>
      </w:r>
      <w:r w:rsidR="00EB4D3B">
        <w:rPr>
          <w:noProof/>
        </w:rPr>
        <w:drawing>
          <wp:inline distT="0" distB="0" distL="0" distR="0" wp14:anchorId="520B8607" wp14:editId="1F2194FC">
            <wp:extent cx="1800225" cy="2038350"/>
            <wp:effectExtent l="0" t="0" r="9525" b="0"/>
            <wp:docPr id="1" name="Image 1" descr="Apex University | Jaipu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pex University | Jaipur"/>
                    <pic:cNvPicPr>
                      <a:picLocks/>
                    </pic:cNvPicPr>
                  </pic:nvPicPr>
                  <pic:blipFill>
                    <a:blip r:embed="rId6" cstate="print"/>
                    <a:stretch>
                      <a:fillRect/>
                    </a:stretch>
                  </pic:blipFill>
                  <pic:spPr>
                    <a:xfrm>
                      <a:off x="0" y="0"/>
                      <a:ext cx="1800225" cy="2038350"/>
                    </a:xfrm>
                    <a:prstGeom prst="rect">
                      <a:avLst/>
                    </a:prstGeom>
                  </pic:spPr>
                </pic:pic>
              </a:graphicData>
            </a:graphic>
          </wp:inline>
        </w:drawing>
      </w:r>
    </w:p>
    <w:p w14:paraId="557F56E1" w14:textId="77777777" w:rsidR="00EB4D3B" w:rsidRDefault="00EB4D3B" w:rsidP="00EB4D3B">
      <w:pPr>
        <w:jc w:val="center"/>
      </w:pPr>
    </w:p>
    <w:p w14:paraId="0CB4A7F3" w14:textId="77777777" w:rsidR="00EB4D3B" w:rsidRPr="00EB4D3B" w:rsidRDefault="00EB4D3B" w:rsidP="00EB4D3B">
      <w:pPr>
        <w:jc w:val="center"/>
        <w:rPr>
          <w:sz w:val="44"/>
          <w:szCs w:val="44"/>
        </w:rPr>
      </w:pPr>
      <w:r>
        <w:br/>
      </w:r>
      <w:r w:rsidRPr="00EB4D3B">
        <w:rPr>
          <w:sz w:val="44"/>
          <w:szCs w:val="44"/>
        </w:rPr>
        <w:t>APEX UNIVERSITY, JAIPUR (DEC. 2025)</w:t>
      </w:r>
    </w:p>
    <w:p w14:paraId="34BB3388" w14:textId="77777777" w:rsidR="00EB4D3B" w:rsidRDefault="00EB4D3B" w:rsidP="00EB4D3B">
      <w:pPr>
        <w:jc w:val="center"/>
      </w:pPr>
    </w:p>
    <w:p w14:paraId="389F63B7" w14:textId="77777777" w:rsidR="00EB4D3B" w:rsidRDefault="00EB4D3B">
      <w:pPr>
        <w:pStyle w:val="Heading2"/>
      </w:pPr>
    </w:p>
    <w:p w14:paraId="2494BA43" w14:textId="77777777" w:rsidR="00EB4D3B" w:rsidRDefault="00EB4D3B">
      <w:pPr>
        <w:pStyle w:val="Heading2"/>
      </w:pPr>
    </w:p>
    <w:p w14:paraId="1F6C6CE7" w14:textId="77777777" w:rsidR="00EB4D3B" w:rsidRDefault="00EB4D3B">
      <w:pPr>
        <w:pStyle w:val="Heading2"/>
      </w:pPr>
    </w:p>
    <w:p w14:paraId="461DE53A" w14:textId="77777777" w:rsidR="00EB4D3B" w:rsidRDefault="00EB4D3B">
      <w:pPr>
        <w:pStyle w:val="Heading2"/>
      </w:pPr>
    </w:p>
    <w:p w14:paraId="1D3CC003" w14:textId="77777777" w:rsidR="00EB4D3B" w:rsidRDefault="00EB4D3B">
      <w:pPr>
        <w:pStyle w:val="Heading2"/>
      </w:pPr>
    </w:p>
    <w:p w14:paraId="7202CEB5" w14:textId="77777777" w:rsidR="00EB4D3B" w:rsidRDefault="00EB4D3B">
      <w:pPr>
        <w:pStyle w:val="Heading2"/>
      </w:pPr>
    </w:p>
    <w:p w14:paraId="4BFBD1DD" w14:textId="3E9EED4F" w:rsidR="00832B60" w:rsidRPr="00EB4D3B" w:rsidRDefault="00692EE7" w:rsidP="00EB4D3B">
      <w:pPr>
        <w:pStyle w:val="Heading2"/>
        <w:jc w:val="center"/>
        <w:rPr>
          <w:sz w:val="36"/>
          <w:szCs w:val="36"/>
        </w:rPr>
      </w:pPr>
      <w:r w:rsidRPr="00EB4D3B">
        <w:rPr>
          <w:sz w:val="36"/>
          <w:szCs w:val="36"/>
        </w:rPr>
        <w:t>Table of Content</w:t>
      </w:r>
    </w:p>
    <w:p w14:paraId="254FF73B" w14:textId="77777777" w:rsidR="00EB4D3B" w:rsidRPr="00EB4D3B" w:rsidRDefault="00692EE7" w:rsidP="00EB4D3B">
      <w:pPr>
        <w:pStyle w:val="ListParagraph"/>
        <w:numPr>
          <w:ilvl w:val="0"/>
          <w:numId w:val="10"/>
        </w:numPr>
        <w:rPr>
          <w:sz w:val="36"/>
          <w:szCs w:val="36"/>
        </w:rPr>
      </w:pPr>
      <w:r w:rsidRPr="00EB4D3B">
        <w:rPr>
          <w:sz w:val="36"/>
          <w:szCs w:val="36"/>
        </w:rPr>
        <w:t>Abstract</w:t>
      </w:r>
      <w:r w:rsidR="00EB4D3B" w:rsidRPr="00EB4D3B">
        <w:rPr>
          <w:sz w:val="36"/>
          <w:szCs w:val="36"/>
        </w:rPr>
        <w:t xml:space="preserve"> </w:t>
      </w:r>
    </w:p>
    <w:p w14:paraId="4C54286C" w14:textId="3D41EDE3" w:rsidR="00832B60" w:rsidRPr="00EB4D3B" w:rsidRDefault="00692EE7" w:rsidP="00EB4D3B">
      <w:pPr>
        <w:pStyle w:val="ListParagraph"/>
        <w:numPr>
          <w:ilvl w:val="0"/>
          <w:numId w:val="10"/>
        </w:numPr>
        <w:rPr>
          <w:sz w:val="36"/>
          <w:szCs w:val="36"/>
        </w:rPr>
      </w:pPr>
      <w:r w:rsidRPr="00EB4D3B">
        <w:rPr>
          <w:sz w:val="36"/>
          <w:szCs w:val="36"/>
        </w:rPr>
        <w:t>Introduction</w:t>
      </w:r>
    </w:p>
    <w:p w14:paraId="539F8516" w14:textId="77777777" w:rsidR="00832B60" w:rsidRPr="00EB4D3B" w:rsidRDefault="00692EE7" w:rsidP="00EB4D3B">
      <w:pPr>
        <w:pStyle w:val="ListParagraph"/>
        <w:numPr>
          <w:ilvl w:val="0"/>
          <w:numId w:val="10"/>
        </w:numPr>
        <w:rPr>
          <w:sz w:val="36"/>
          <w:szCs w:val="36"/>
        </w:rPr>
      </w:pPr>
      <w:r w:rsidRPr="00EB4D3B">
        <w:rPr>
          <w:sz w:val="36"/>
          <w:szCs w:val="36"/>
        </w:rPr>
        <w:t>Problem Statement</w:t>
      </w:r>
    </w:p>
    <w:p w14:paraId="29C16C45" w14:textId="77777777" w:rsidR="00832B60" w:rsidRPr="00EB4D3B" w:rsidRDefault="00692EE7" w:rsidP="00EB4D3B">
      <w:pPr>
        <w:pStyle w:val="ListParagraph"/>
        <w:numPr>
          <w:ilvl w:val="0"/>
          <w:numId w:val="10"/>
        </w:numPr>
        <w:rPr>
          <w:sz w:val="36"/>
          <w:szCs w:val="36"/>
        </w:rPr>
      </w:pPr>
      <w:r w:rsidRPr="00EB4D3B">
        <w:rPr>
          <w:sz w:val="36"/>
          <w:szCs w:val="36"/>
        </w:rPr>
        <w:t>Objectives of the Project</w:t>
      </w:r>
    </w:p>
    <w:p w14:paraId="7C634D48" w14:textId="77777777" w:rsidR="00832B60" w:rsidRPr="00EB4D3B" w:rsidRDefault="00692EE7" w:rsidP="00EB4D3B">
      <w:pPr>
        <w:pStyle w:val="ListParagraph"/>
        <w:numPr>
          <w:ilvl w:val="0"/>
          <w:numId w:val="10"/>
        </w:numPr>
        <w:rPr>
          <w:sz w:val="36"/>
          <w:szCs w:val="36"/>
        </w:rPr>
      </w:pPr>
      <w:r w:rsidRPr="00EB4D3B">
        <w:rPr>
          <w:sz w:val="36"/>
          <w:szCs w:val="36"/>
        </w:rPr>
        <w:t>Scope of the Project</w:t>
      </w:r>
    </w:p>
    <w:p w14:paraId="0898C888" w14:textId="77777777" w:rsidR="00832B60" w:rsidRPr="00EB4D3B" w:rsidRDefault="00692EE7" w:rsidP="00EB4D3B">
      <w:pPr>
        <w:pStyle w:val="ListParagraph"/>
        <w:numPr>
          <w:ilvl w:val="0"/>
          <w:numId w:val="10"/>
        </w:numPr>
        <w:rPr>
          <w:sz w:val="36"/>
          <w:szCs w:val="36"/>
        </w:rPr>
      </w:pPr>
      <w:r w:rsidRPr="00EB4D3B">
        <w:rPr>
          <w:sz w:val="36"/>
          <w:szCs w:val="36"/>
        </w:rPr>
        <w:t>Literature Review</w:t>
      </w:r>
    </w:p>
    <w:p w14:paraId="6851C92B" w14:textId="77777777" w:rsidR="00832B60" w:rsidRPr="00EB4D3B" w:rsidRDefault="00692EE7" w:rsidP="00EB4D3B">
      <w:pPr>
        <w:pStyle w:val="ListParagraph"/>
        <w:numPr>
          <w:ilvl w:val="0"/>
          <w:numId w:val="10"/>
        </w:numPr>
        <w:rPr>
          <w:sz w:val="36"/>
          <w:szCs w:val="36"/>
        </w:rPr>
      </w:pPr>
      <w:r w:rsidRPr="00EB4D3B">
        <w:rPr>
          <w:sz w:val="36"/>
          <w:szCs w:val="36"/>
        </w:rPr>
        <w:t>Methodology</w:t>
      </w:r>
    </w:p>
    <w:p w14:paraId="249F6691" w14:textId="77777777" w:rsidR="00832B60" w:rsidRPr="00EB4D3B" w:rsidRDefault="00692EE7" w:rsidP="00EB4D3B">
      <w:pPr>
        <w:pStyle w:val="ListParagraph"/>
        <w:numPr>
          <w:ilvl w:val="0"/>
          <w:numId w:val="10"/>
        </w:numPr>
        <w:rPr>
          <w:sz w:val="36"/>
          <w:szCs w:val="36"/>
        </w:rPr>
      </w:pPr>
      <w:r w:rsidRPr="00EB4D3B">
        <w:rPr>
          <w:sz w:val="36"/>
          <w:szCs w:val="36"/>
        </w:rPr>
        <w:t>System Architecture</w:t>
      </w:r>
    </w:p>
    <w:p w14:paraId="122E8A64" w14:textId="77777777" w:rsidR="00832B60" w:rsidRPr="00EB4D3B" w:rsidRDefault="00692EE7" w:rsidP="00EB4D3B">
      <w:pPr>
        <w:pStyle w:val="ListParagraph"/>
        <w:numPr>
          <w:ilvl w:val="0"/>
          <w:numId w:val="10"/>
        </w:numPr>
        <w:rPr>
          <w:sz w:val="36"/>
          <w:szCs w:val="36"/>
        </w:rPr>
      </w:pPr>
      <w:r w:rsidRPr="00EB4D3B">
        <w:rPr>
          <w:sz w:val="36"/>
          <w:szCs w:val="36"/>
        </w:rPr>
        <w:t>Tools and Technologies Used</w:t>
      </w:r>
    </w:p>
    <w:p w14:paraId="1E7FDD45" w14:textId="77777777" w:rsidR="00832B60" w:rsidRPr="00EB4D3B" w:rsidRDefault="00692EE7" w:rsidP="00EB4D3B">
      <w:pPr>
        <w:pStyle w:val="ListParagraph"/>
        <w:numPr>
          <w:ilvl w:val="0"/>
          <w:numId w:val="10"/>
        </w:numPr>
        <w:rPr>
          <w:sz w:val="36"/>
          <w:szCs w:val="36"/>
        </w:rPr>
      </w:pPr>
      <w:r w:rsidRPr="00EB4D3B">
        <w:rPr>
          <w:sz w:val="36"/>
          <w:szCs w:val="36"/>
        </w:rPr>
        <w:t>Results and Discussion</w:t>
      </w:r>
    </w:p>
    <w:p w14:paraId="2A5869B9" w14:textId="77777777" w:rsidR="00832B60" w:rsidRPr="00EB4D3B" w:rsidRDefault="00692EE7" w:rsidP="00EB4D3B">
      <w:pPr>
        <w:pStyle w:val="ListParagraph"/>
        <w:numPr>
          <w:ilvl w:val="0"/>
          <w:numId w:val="10"/>
        </w:numPr>
        <w:rPr>
          <w:sz w:val="36"/>
          <w:szCs w:val="36"/>
        </w:rPr>
      </w:pPr>
      <w:r w:rsidRPr="00EB4D3B">
        <w:rPr>
          <w:sz w:val="36"/>
          <w:szCs w:val="36"/>
        </w:rPr>
        <w:t>Limitations</w:t>
      </w:r>
    </w:p>
    <w:p w14:paraId="1CDCA6E4" w14:textId="77777777" w:rsidR="00832B60" w:rsidRPr="00EB4D3B" w:rsidRDefault="00692EE7" w:rsidP="00EB4D3B">
      <w:pPr>
        <w:pStyle w:val="ListParagraph"/>
        <w:numPr>
          <w:ilvl w:val="0"/>
          <w:numId w:val="10"/>
        </w:numPr>
        <w:rPr>
          <w:sz w:val="36"/>
          <w:szCs w:val="36"/>
        </w:rPr>
      </w:pPr>
      <w:r w:rsidRPr="00EB4D3B">
        <w:rPr>
          <w:sz w:val="36"/>
          <w:szCs w:val="36"/>
        </w:rPr>
        <w:t>Future Scope</w:t>
      </w:r>
    </w:p>
    <w:p w14:paraId="57FB33A5" w14:textId="77777777" w:rsidR="00832B60" w:rsidRPr="00EB4D3B" w:rsidRDefault="00692EE7" w:rsidP="00EB4D3B">
      <w:pPr>
        <w:pStyle w:val="ListParagraph"/>
        <w:numPr>
          <w:ilvl w:val="0"/>
          <w:numId w:val="10"/>
        </w:numPr>
        <w:rPr>
          <w:sz w:val="36"/>
          <w:szCs w:val="36"/>
        </w:rPr>
      </w:pPr>
      <w:r w:rsidRPr="00EB4D3B">
        <w:rPr>
          <w:sz w:val="36"/>
          <w:szCs w:val="36"/>
        </w:rPr>
        <w:t>Conclusion</w:t>
      </w:r>
    </w:p>
    <w:p w14:paraId="5AF93155" w14:textId="77777777" w:rsidR="00832B60" w:rsidRPr="00EB4D3B" w:rsidRDefault="00692EE7" w:rsidP="00EB4D3B">
      <w:pPr>
        <w:pStyle w:val="ListParagraph"/>
        <w:numPr>
          <w:ilvl w:val="0"/>
          <w:numId w:val="10"/>
        </w:numPr>
        <w:rPr>
          <w:sz w:val="36"/>
          <w:szCs w:val="36"/>
        </w:rPr>
      </w:pPr>
      <w:r w:rsidRPr="00EB4D3B">
        <w:rPr>
          <w:sz w:val="36"/>
          <w:szCs w:val="36"/>
        </w:rPr>
        <w:t>References</w:t>
      </w:r>
    </w:p>
    <w:p w14:paraId="31C036C2" w14:textId="77777777" w:rsidR="00EB4D3B" w:rsidRDefault="00EB4D3B">
      <w:pPr>
        <w:pStyle w:val="Heading2"/>
      </w:pPr>
    </w:p>
    <w:p w14:paraId="7194B495" w14:textId="77777777" w:rsidR="00EB4D3B" w:rsidRDefault="00EB4D3B">
      <w:pPr>
        <w:pStyle w:val="Heading2"/>
      </w:pPr>
    </w:p>
    <w:p w14:paraId="750FC906" w14:textId="77777777" w:rsidR="00EB4D3B" w:rsidRDefault="00EB4D3B">
      <w:pPr>
        <w:pStyle w:val="Heading2"/>
      </w:pPr>
    </w:p>
    <w:p w14:paraId="197A3EFD" w14:textId="77777777" w:rsidR="00EB4D3B" w:rsidRDefault="00EB4D3B">
      <w:pPr>
        <w:pStyle w:val="Heading2"/>
      </w:pPr>
    </w:p>
    <w:p w14:paraId="037BF3E8" w14:textId="77777777" w:rsidR="00EB4D3B" w:rsidRDefault="00EB4D3B">
      <w:pPr>
        <w:pStyle w:val="Heading2"/>
      </w:pPr>
    </w:p>
    <w:p w14:paraId="13355C5C" w14:textId="77777777" w:rsidR="00EB4D3B" w:rsidRDefault="00EB4D3B">
      <w:pPr>
        <w:pStyle w:val="Heading2"/>
      </w:pPr>
    </w:p>
    <w:p w14:paraId="02353824" w14:textId="77777777" w:rsidR="00EB4D3B" w:rsidRDefault="00EB4D3B">
      <w:pPr>
        <w:pStyle w:val="Heading2"/>
      </w:pPr>
    </w:p>
    <w:p w14:paraId="24E67567" w14:textId="0124F770" w:rsidR="00832B60" w:rsidRPr="00EB4D3B" w:rsidRDefault="00692EE7">
      <w:pPr>
        <w:pStyle w:val="Heading2"/>
        <w:rPr>
          <w:sz w:val="36"/>
          <w:szCs w:val="36"/>
        </w:rPr>
      </w:pPr>
      <w:r w:rsidRPr="00EB4D3B">
        <w:rPr>
          <w:sz w:val="36"/>
          <w:szCs w:val="36"/>
        </w:rPr>
        <w:t>ABSTRACT</w:t>
      </w:r>
    </w:p>
    <w:p w14:paraId="3832BCFF" w14:textId="77777777" w:rsidR="00832B60" w:rsidRPr="00EB4D3B" w:rsidRDefault="00692EE7">
      <w:pPr>
        <w:rPr>
          <w:sz w:val="36"/>
          <w:szCs w:val="36"/>
        </w:rPr>
      </w:pPr>
      <w:r w:rsidRPr="00EB4D3B">
        <w:rPr>
          <w:sz w:val="36"/>
          <w:szCs w:val="36"/>
        </w:rPr>
        <w:t>The increasing need for individuals to manage and analyze their daily financial activities has encouraged the development of smart and automated expense management systems. Manual tracking of expenses using paper or spreadsheets is time‑consuming, error‑prone, and lacks visual analytical insights. The proposed solution is a Streamlit‑based Expense Tracker Web Application that allows users to store expenses with date, category, and amount, and provides tabular as well as visual analysis of recorded transacti</w:t>
      </w:r>
      <w:r w:rsidRPr="00EB4D3B">
        <w:rPr>
          <w:sz w:val="36"/>
          <w:szCs w:val="36"/>
        </w:rPr>
        <w:t>ons using charts. This system ensures simplicity, real‑time updates, and better understanding of spending behaviour.</w:t>
      </w:r>
    </w:p>
    <w:p w14:paraId="0D894E8B" w14:textId="77777777" w:rsidR="00832B60" w:rsidRPr="00EB4D3B" w:rsidRDefault="00692EE7">
      <w:pPr>
        <w:pStyle w:val="Heading2"/>
        <w:rPr>
          <w:sz w:val="36"/>
          <w:szCs w:val="36"/>
        </w:rPr>
      </w:pPr>
      <w:r w:rsidRPr="00EB4D3B">
        <w:rPr>
          <w:sz w:val="36"/>
          <w:szCs w:val="36"/>
        </w:rPr>
        <w:t>INTRODUCTION</w:t>
      </w:r>
    </w:p>
    <w:p w14:paraId="6796DE0B" w14:textId="77777777" w:rsidR="00832B60" w:rsidRPr="00EB4D3B" w:rsidRDefault="00692EE7">
      <w:pPr>
        <w:rPr>
          <w:sz w:val="36"/>
          <w:szCs w:val="36"/>
        </w:rPr>
      </w:pPr>
      <w:r w:rsidRPr="00EB4D3B">
        <w:rPr>
          <w:sz w:val="36"/>
          <w:szCs w:val="36"/>
        </w:rPr>
        <w:t xml:space="preserve">Financial awareness and budgeting play a crucial role in personal as well as professional life. With increasing digitalization, automated systems for financial </w:t>
      </w:r>
      <w:r w:rsidRPr="00EB4D3B">
        <w:rPr>
          <w:sz w:val="36"/>
          <w:szCs w:val="36"/>
        </w:rPr>
        <w:lastRenderedPageBreak/>
        <w:t>monitoring have become highly useful. This project presents a Python‑based Expense Tracker Web Application that enables users to add, store, view, and analyze their expenditure. Data is stored in a CSV file while analytics are performed using Pandas and visualized using Matplotlib and Streamlit components.</w:t>
      </w:r>
    </w:p>
    <w:p w14:paraId="21D14B00" w14:textId="77777777" w:rsidR="00832B60" w:rsidRPr="00EB4D3B" w:rsidRDefault="00692EE7">
      <w:pPr>
        <w:pStyle w:val="Heading2"/>
        <w:rPr>
          <w:sz w:val="36"/>
          <w:szCs w:val="36"/>
        </w:rPr>
      </w:pPr>
      <w:r w:rsidRPr="00EB4D3B">
        <w:rPr>
          <w:sz w:val="36"/>
          <w:szCs w:val="36"/>
        </w:rPr>
        <w:t>PROBLEM STATEMENT</w:t>
      </w:r>
    </w:p>
    <w:p w14:paraId="75371444" w14:textId="77777777" w:rsidR="00832B60" w:rsidRPr="00EB4D3B" w:rsidRDefault="00692EE7">
      <w:pPr>
        <w:rPr>
          <w:sz w:val="36"/>
          <w:szCs w:val="36"/>
        </w:rPr>
      </w:pPr>
      <w:r w:rsidRPr="00EB4D3B">
        <w:rPr>
          <w:sz w:val="36"/>
          <w:szCs w:val="36"/>
        </w:rPr>
        <w:t>To design and develop an interactive Expense Tracking System capable of storing daily expenses and generating analytical insights such as category‑wise spending summary and visual charts.</w:t>
      </w:r>
    </w:p>
    <w:p w14:paraId="5D1169AA" w14:textId="77777777" w:rsidR="00832B60" w:rsidRPr="00EB4D3B" w:rsidRDefault="00692EE7">
      <w:pPr>
        <w:pStyle w:val="Heading2"/>
        <w:rPr>
          <w:sz w:val="36"/>
          <w:szCs w:val="36"/>
        </w:rPr>
      </w:pPr>
      <w:r w:rsidRPr="00EB4D3B">
        <w:rPr>
          <w:sz w:val="36"/>
          <w:szCs w:val="36"/>
        </w:rPr>
        <w:t>OBJECTIVES OF THE PROJECT</w:t>
      </w:r>
    </w:p>
    <w:p w14:paraId="000F8D6E" w14:textId="77777777" w:rsidR="00832B60" w:rsidRPr="00EB4D3B" w:rsidRDefault="00692EE7">
      <w:pPr>
        <w:pStyle w:val="ListBullet"/>
        <w:rPr>
          <w:sz w:val="36"/>
          <w:szCs w:val="36"/>
        </w:rPr>
      </w:pPr>
      <w:r w:rsidRPr="00EB4D3B">
        <w:rPr>
          <w:sz w:val="36"/>
          <w:szCs w:val="36"/>
        </w:rPr>
        <w:t>To provide a simple interface to record daily expenses</w:t>
      </w:r>
    </w:p>
    <w:p w14:paraId="6FB1734C" w14:textId="77777777" w:rsidR="00832B60" w:rsidRPr="00EB4D3B" w:rsidRDefault="00692EE7">
      <w:pPr>
        <w:pStyle w:val="ListBullet"/>
        <w:rPr>
          <w:sz w:val="36"/>
          <w:szCs w:val="36"/>
        </w:rPr>
      </w:pPr>
      <w:r w:rsidRPr="00EB4D3B">
        <w:rPr>
          <w:sz w:val="36"/>
          <w:szCs w:val="36"/>
        </w:rPr>
        <w:t>To securely store expense data in a structured file (CSV)</w:t>
      </w:r>
    </w:p>
    <w:p w14:paraId="05A12F9D" w14:textId="77777777" w:rsidR="00832B60" w:rsidRPr="00EB4D3B" w:rsidRDefault="00692EE7">
      <w:pPr>
        <w:pStyle w:val="ListBullet"/>
        <w:rPr>
          <w:sz w:val="36"/>
          <w:szCs w:val="36"/>
        </w:rPr>
      </w:pPr>
      <w:r w:rsidRPr="00EB4D3B">
        <w:rPr>
          <w:sz w:val="36"/>
          <w:szCs w:val="36"/>
        </w:rPr>
        <w:t>To categorize expenses for better understanding of spending habits</w:t>
      </w:r>
    </w:p>
    <w:p w14:paraId="13AC44AC" w14:textId="77777777" w:rsidR="00832B60" w:rsidRPr="00EB4D3B" w:rsidRDefault="00692EE7">
      <w:pPr>
        <w:pStyle w:val="ListBullet"/>
        <w:rPr>
          <w:sz w:val="36"/>
          <w:szCs w:val="36"/>
        </w:rPr>
      </w:pPr>
      <w:r w:rsidRPr="00EB4D3B">
        <w:rPr>
          <w:sz w:val="36"/>
          <w:szCs w:val="36"/>
        </w:rPr>
        <w:t>To generate statistical summaries and visual charts</w:t>
      </w:r>
    </w:p>
    <w:p w14:paraId="52D33B85" w14:textId="77777777" w:rsidR="00832B60" w:rsidRDefault="00692EE7">
      <w:pPr>
        <w:pStyle w:val="ListBullet"/>
      </w:pPr>
      <w:r>
        <w:t>To build a lightweight and user‑friendly financial tracking tool</w:t>
      </w:r>
    </w:p>
    <w:p w14:paraId="0C9F50A2" w14:textId="77777777" w:rsidR="00832B60" w:rsidRPr="00EB4D3B" w:rsidRDefault="00692EE7">
      <w:pPr>
        <w:pStyle w:val="Heading2"/>
        <w:rPr>
          <w:sz w:val="36"/>
          <w:szCs w:val="36"/>
        </w:rPr>
      </w:pPr>
      <w:r w:rsidRPr="00EB4D3B">
        <w:rPr>
          <w:sz w:val="36"/>
          <w:szCs w:val="36"/>
        </w:rPr>
        <w:t>SCOPE OF THE PROJECT</w:t>
      </w:r>
    </w:p>
    <w:p w14:paraId="56E51F3B" w14:textId="77777777" w:rsidR="00832B60" w:rsidRPr="00EB4D3B" w:rsidRDefault="00692EE7">
      <w:pPr>
        <w:rPr>
          <w:sz w:val="28"/>
          <w:szCs w:val="28"/>
        </w:rPr>
      </w:pPr>
      <w:r w:rsidRPr="00EB4D3B">
        <w:rPr>
          <w:sz w:val="28"/>
          <w:szCs w:val="28"/>
        </w:rPr>
        <w:t>This project is intended for personal financial management and academic learning purposes. It supports expense storage, category‑wise summarization, and visualization. It can be extended to support income tracking, authentication systems, cloud database storage, and deployment on web hosting platforms.</w:t>
      </w:r>
    </w:p>
    <w:p w14:paraId="2EEC061B" w14:textId="77777777" w:rsidR="00832B60" w:rsidRPr="00EB4D3B" w:rsidRDefault="00692EE7">
      <w:pPr>
        <w:pStyle w:val="Heading2"/>
        <w:rPr>
          <w:sz w:val="36"/>
          <w:szCs w:val="36"/>
        </w:rPr>
      </w:pPr>
      <w:r w:rsidRPr="00EB4D3B">
        <w:rPr>
          <w:sz w:val="36"/>
          <w:szCs w:val="36"/>
        </w:rPr>
        <w:lastRenderedPageBreak/>
        <w:t>LITERATURE REVIEW</w:t>
      </w:r>
    </w:p>
    <w:p w14:paraId="2FB31453" w14:textId="77777777" w:rsidR="00832B60" w:rsidRPr="00EB4D3B" w:rsidRDefault="00692EE7">
      <w:pPr>
        <w:rPr>
          <w:sz w:val="28"/>
          <w:szCs w:val="28"/>
        </w:rPr>
      </w:pPr>
      <w:r w:rsidRPr="00EB4D3B">
        <w:rPr>
          <w:sz w:val="28"/>
          <w:szCs w:val="28"/>
        </w:rPr>
        <w:t>Several financial tracking systems exist in mobile and web application platforms. Most modern applications make use of data analytics to provide meaningful insights to users. Python along with Pandas and visualization libraries is widely preferred for financial data handling and analysis due to its simplicity and power. Streamlit enables rapid development of interactive web apps without complex backend requirements, making it ideal for this project.</w:t>
      </w:r>
    </w:p>
    <w:p w14:paraId="041F77D1" w14:textId="77777777" w:rsidR="00832B60" w:rsidRPr="00EB4D3B" w:rsidRDefault="00692EE7">
      <w:pPr>
        <w:pStyle w:val="Heading2"/>
        <w:rPr>
          <w:sz w:val="36"/>
          <w:szCs w:val="36"/>
        </w:rPr>
      </w:pPr>
      <w:r w:rsidRPr="00EB4D3B">
        <w:rPr>
          <w:sz w:val="36"/>
          <w:szCs w:val="36"/>
        </w:rPr>
        <w:t>METHODOLOGY</w:t>
      </w:r>
    </w:p>
    <w:p w14:paraId="4644413A" w14:textId="77777777" w:rsidR="00832B60" w:rsidRPr="00EB4D3B" w:rsidRDefault="00692EE7">
      <w:pPr>
        <w:rPr>
          <w:sz w:val="28"/>
          <w:szCs w:val="28"/>
        </w:rPr>
      </w:pPr>
      <w:r w:rsidRPr="00EB4D3B">
        <w:rPr>
          <w:sz w:val="28"/>
          <w:szCs w:val="28"/>
        </w:rPr>
        <w:t>The methodology involves data handling, user interaction through Streamlit, data processing using Pandas, and visualization using Matplotlib and Streamlit charts. The CSV file is used to store and retrieve expense records.</w:t>
      </w:r>
    </w:p>
    <w:p w14:paraId="43871FAB" w14:textId="77777777" w:rsidR="00832B60" w:rsidRPr="00EB4D3B" w:rsidRDefault="00692EE7">
      <w:pPr>
        <w:pStyle w:val="Heading2"/>
        <w:rPr>
          <w:sz w:val="36"/>
          <w:szCs w:val="36"/>
        </w:rPr>
      </w:pPr>
      <w:r w:rsidRPr="00EB4D3B">
        <w:rPr>
          <w:sz w:val="36"/>
          <w:szCs w:val="36"/>
        </w:rPr>
        <w:t>SYSTEM ARCHITECTURE</w:t>
      </w:r>
    </w:p>
    <w:p w14:paraId="31D6B58B" w14:textId="77777777" w:rsidR="00832B60" w:rsidRPr="00EB4D3B" w:rsidRDefault="00692EE7">
      <w:pPr>
        <w:pStyle w:val="ListNumber"/>
        <w:rPr>
          <w:sz w:val="28"/>
          <w:szCs w:val="28"/>
        </w:rPr>
      </w:pPr>
      <w:r w:rsidRPr="00EB4D3B">
        <w:rPr>
          <w:sz w:val="28"/>
          <w:szCs w:val="28"/>
        </w:rPr>
        <w:t>User enters expense details such as Date, Category, and Amount</w:t>
      </w:r>
    </w:p>
    <w:p w14:paraId="14FF67D8" w14:textId="77777777" w:rsidR="00832B60" w:rsidRPr="00EB4D3B" w:rsidRDefault="00692EE7">
      <w:pPr>
        <w:pStyle w:val="ListNumber"/>
        <w:rPr>
          <w:sz w:val="28"/>
          <w:szCs w:val="28"/>
        </w:rPr>
      </w:pPr>
      <w:r w:rsidRPr="00EB4D3B">
        <w:rPr>
          <w:sz w:val="28"/>
          <w:szCs w:val="28"/>
        </w:rPr>
        <w:t>Data is stored in a CSV file using Pandas</w:t>
      </w:r>
    </w:p>
    <w:p w14:paraId="253F94D9" w14:textId="77777777" w:rsidR="00832B60" w:rsidRPr="00EB4D3B" w:rsidRDefault="00692EE7">
      <w:pPr>
        <w:pStyle w:val="ListNumber"/>
        <w:rPr>
          <w:sz w:val="28"/>
          <w:szCs w:val="28"/>
        </w:rPr>
      </w:pPr>
      <w:r w:rsidRPr="00EB4D3B">
        <w:rPr>
          <w:sz w:val="28"/>
          <w:szCs w:val="28"/>
        </w:rPr>
        <w:t>Stored data is retrieved and displayed</w:t>
      </w:r>
    </w:p>
    <w:p w14:paraId="133E1856" w14:textId="77777777" w:rsidR="00832B60" w:rsidRPr="00EB4D3B" w:rsidRDefault="00692EE7">
      <w:pPr>
        <w:pStyle w:val="ListNumber"/>
        <w:rPr>
          <w:sz w:val="28"/>
          <w:szCs w:val="28"/>
        </w:rPr>
      </w:pPr>
      <w:r w:rsidRPr="00EB4D3B">
        <w:rPr>
          <w:sz w:val="28"/>
          <w:szCs w:val="28"/>
        </w:rPr>
        <w:t>Summary of expenses is calculated</w:t>
      </w:r>
    </w:p>
    <w:p w14:paraId="50384401" w14:textId="77777777" w:rsidR="00832B60" w:rsidRPr="00EB4D3B" w:rsidRDefault="00692EE7">
      <w:pPr>
        <w:pStyle w:val="ListNumber"/>
        <w:rPr>
          <w:sz w:val="28"/>
          <w:szCs w:val="28"/>
        </w:rPr>
      </w:pPr>
      <w:r w:rsidRPr="00EB4D3B">
        <w:rPr>
          <w:sz w:val="28"/>
          <w:szCs w:val="28"/>
        </w:rPr>
        <w:t>Pie and Bar charts are generated for visualization</w:t>
      </w:r>
    </w:p>
    <w:p w14:paraId="1995AD03" w14:textId="77777777" w:rsidR="00832B60" w:rsidRPr="00EB4D3B" w:rsidRDefault="00692EE7">
      <w:pPr>
        <w:pStyle w:val="Heading2"/>
        <w:rPr>
          <w:sz w:val="36"/>
          <w:szCs w:val="36"/>
        </w:rPr>
      </w:pPr>
      <w:r w:rsidRPr="00EB4D3B">
        <w:rPr>
          <w:sz w:val="36"/>
          <w:szCs w:val="36"/>
        </w:rPr>
        <w:t>TOOLS AND TECHNOLOGIES USED</w:t>
      </w:r>
    </w:p>
    <w:p w14:paraId="1E1B0CFB" w14:textId="77777777" w:rsidR="00832B60" w:rsidRPr="00EB4D3B" w:rsidRDefault="00692EE7">
      <w:pPr>
        <w:pStyle w:val="ListBullet"/>
        <w:rPr>
          <w:sz w:val="28"/>
          <w:szCs w:val="28"/>
        </w:rPr>
      </w:pPr>
      <w:r w:rsidRPr="00EB4D3B">
        <w:rPr>
          <w:sz w:val="28"/>
          <w:szCs w:val="28"/>
        </w:rPr>
        <w:t>Programming Language: Python</w:t>
      </w:r>
    </w:p>
    <w:p w14:paraId="0ECDB834" w14:textId="77777777" w:rsidR="00832B60" w:rsidRPr="00EB4D3B" w:rsidRDefault="00692EE7">
      <w:pPr>
        <w:pStyle w:val="ListBullet"/>
        <w:rPr>
          <w:sz w:val="28"/>
          <w:szCs w:val="28"/>
        </w:rPr>
      </w:pPr>
      <w:r w:rsidRPr="00EB4D3B">
        <w:rPr>
          <w:sz w:val="28"/>
          <w:szCs w:val="28"/>
        </w:rPr>
        <w:t>Web Framework: Streamlit</w:t>
      </w:r>
    </w:p>
    <w:p w14:paraId="05204D27" w14:textId="77777777" w:rsidR="00832B60" w:rsidRPr="00EB4D3B" w:rsidRDefault="00692EE7">
      <w:pPr>
        <w:pStyle w:val="ListBullet"/>
        <w:rPr>
          <w:sz w:val="28"/>
          <w:szCs w:val="28"/>
        </w:rPr>
      </w:pPr>
      <w:r w:rsidRPr="00EB4D3B">
        <w:rPr>
          <w:sz w:val="28"/>
          <w:szCs w:val="28"/>
        </w:rPr>
        <w:t>Data Handling Library: Pandas</w:t>
      </w:r>
    </w:p>
    <w:p w14:paraId="433C95BA" w14:textId="77777777" w:rsidR="00832B60" w:rsidRPr="00EB4D3B" w:rsidRDefault="00692EE7">
      <w:pPr>
        <w:pStyle w:val="ListBullet"/>
        <w:rPr>
          <w:sz w:val="28"/>
          <w:szCs w:val="28"/>
        </w:rPr>
      </w:pPr>
      <w:r w:rsidRPr="00EB4D3B">
        <w:rPr>
          <w:sz w:val="28"/>
          <w:szCs w:val="28"/>
        </w:rPr>
        <w:t>Visualization: Matplotlib and Streamlit Charts</w:t>
      </w:r>
    </w:p>
    <w:p w14:paraId="0648E221" w14:textId="77777777" w:rsidR="00832B60" w:rsidRPr="00EB4D3B" w:rsidRDefault="00692EE7">
      <w:pPr>
        <w:pStyle w:val="ListBullet"/>
        <w:rPr>
          <w:sz w:val="28"/>
          <w:szCs w:val="28"/>
        </w:rPr>
      </w:pPr>
      <w:r w:rsidRPr="00EB4D3B">
        <w:rPr>
          <w:sz w:val="28"/>
          <w:szCs w:val="28"/>
        </w:rPr>
        <w:t>Data Storage: CSV File System</w:t>
      </w:r>
    </w:p>
    <w:p w14:paraId="3517D27F" w14:textId="77777777" w:rsidR="00832B60" w:rsidRDefault="00692EE7">
      <w:pPr>
        <w:pStyle w:val="ListBullet"/>
      </w:pPr>
      <w:r w:rsidRPr="00EB4D3B">
        <w:rPr>
          <w:sz w:val="28"/>
          <w:szCs w:val="28"/>
        </w:rPr>
        <w:t>Operating System: Windows / Linux</w:t>
      </w:r>
    </w:p>
    <w:p w14:paraId="6DF3290D" w14:textId="77777777" w:rsidR="00832B60" w:rsidRPr="00EB4D3B" w:rsidRDefault="00692EE7">
      <w:pPr>
        <w:pStyle w:val="Heading2"/>
        <w:rPr>
          <w:sz w:val="36"/>
          <w:szCs w:val="36"/>
        </w:rPr>
      </w:pPr>
      <w:r w:rsidRPr="00EB4D3B">
        <w:rPr>
          <w:sz w:val="36"/>
          <w:szCs w:val="36"/>
        </w:rPr>
        <w:t>RESULTS AND DISCUSSION</w:t>
      </w:r>
    </w:p>
    <w:p w14:paraId="247ACC8A" w14:textId="77777777" w:rsidR="00832B60" w:rsidRPr="00EB4D3B" w:rsidRDefault="00692EE7">
      <w:pPr>
        <w:rPr>
          <w:sz w:val="28"/>
          <w:szCs w:val="28"/>
        </w:rPr>
      </w:pPr>
      <w:r w:rsidRPr="00EB4D3B">
        <w:rPr>
          <w:sz w:val="28"/>
          <w:szCs w:val="28"/>
        </w:rPr>
        <w:t xml:space="preserve">The Expense Tracker successfully stores user expenses and displays them in tabular format. It generates category‑wise spending summary and visual charts including Pie Chart and Bar Graph. The system </w:t>
      </w:r>
      <w:r w:rsidRPr="00EB4D3B">
        <w:rPr>
          <w:sz w:val="28"/>
          <w:szCs w:val="28"/>
        </w:rPr>
        <w:lastRenderedPageBreak/>
        <w:t>provides clear financial insight and improves awareness of spending patterns.</w:t>
      </w:r>
    </w:p>
    <w:p w14:paraId="16058481" w14:textId="77777777" w:rsidR="00832B60" w:rsidRPr="00EB4D3B" w:rsidRDefault="00692EE7">
      <w:pPr>
        <w:pStyle w:val="Heading2"/>
        <w:rPr>
          <w:sz w:val="36"/>
          <w:szCs w:val="36"/>
        </w:rPr>
      </w:pPr>
      <w:r w:rsidRPr="00EB4D3B">
        <w:rPr>
          <w:sz w:val="36"/>
          <w:szCs w:val="36"/>
        </w:rPr>
        <w:t>LIMITATIONS</w:t>
      </w:r>
    </w:p>
    <w:p w14:paraId="6CB90F71" w14:textId="77777777" w:rsidR="00832B60" w:rsidRPr="00EB4D3B" w:rsidRDefault="00692EE7">
      <w:pPr>
        <w:pStyle w:val="ListBullet"/>
        <w:rPr>
          <w:sz w:val="28"/>
          <w:szCs w:val="28"/>
        </w:rPr>
      </w:pPr>
      <w:r w:rsidRPr="00EB4D3B">
        <w:rPr>
          <w:sz w:val="28"/>
          <w:szCs w:val="28"/>
        </w:rPr>
        <w:t>Does not currently support income tracking</w:t>
      </w:r>
    </w:p>
    <w:p w14:paraId="1292664D" w14:textId="77777777" w:rsidR="00832B60" w:rsidRPr="00EB4D3B" w:rsidRDefault="00692EE7">
      <w:pPr>
        <w:pStyle w:val="ListBullet"/>
        <w:rPr>
          <w:sz w:val="28"/>
          <w:szCs w:val="28"/>
        </w:rPr>
      </w:pPr>
      <w:r w:rsidRPr="00EB4D3B">
        <w:rPr>
          <w:sz w:val="28"/>
          <w:szCs w:val="28"/>
        </w:rPr>
        <w:t>Data stored locally, not cloud‑based</w:t>
      </w:r>
    </w:p>
    <w:p w14:paraId="156B6261" w14:textId="77777777" w:rsidR="00832B60" w:rsidRPr="00EB4D3B" w:rsidRDefault="00692EE7">
      <w:pPr>
        <w:pStyle w:val="ListBullet"/>
        <w:rPr>
          <w:sz w:val="28"/>
          <w:szCs w:val="28"/>
        </w:rPr>
      </w:pPr>
      <w:r w:rsidRPr="00EB4D3B">
        <w:rPr>
          <w:sz w:val="28"/>
          <w:szCs w:val="28"/>
        </w:rPr>
        <w:t>Does not include authentication system</w:t>
      </w:r>
    </w:p>
    <w:p w14:paraId="53A9E4E0" w14:textId="77777777" w:rsidR="00832B60" w:rsidRPr="00EB4D3B" w:rsidRDefault="00692EE7">
      <w:pPr>
        <w:pStyle w:val="ListBullet"/>
        <w:rPr>
          <w:sz w:val="28"/>
          <w:szCs w:val="28"/>
        </w:rPr>
      </w:pPr>
      <w:r w:rsidRPr="00EB4D3B">
        <w:rPr>
          <w:sz w:val="28"/>
          <w:szCs w:val="28"/>
        </w:rPr>
        <w:t>Limited to CSV storage only</w:t>
      </w:r>
    </w:p>
    <w:p w14:paraId="37BE43B6" w14:textId="77777777" w:rsidR="00832B60" w:rsidRPr="00EB4D3B" w:rsidRDefault="00692EE7">
      <w:pPr>
        <w:pStyle w:val="Heading2"/>
        <w:rPr>
          <w:sz w:val="36"/>
          <w:szCs w:val="36"/>
        </w:rPr>
      </w:pPr>
      <w:r w:rsidRPr="00EB4D3B">
        <w:rPr>
          <w:sz w:val="36"/>
          <w:szCs w:val="36"/>
        </w:rPr>
        <w:t>FUTURE SCOPE</w:t>
      </w:r>
    </w:p>
    <w:p w14:paraId="19386AE5" w14:textId="77777777" w:rsidR="00832B60" w:rsidRPr="00EB4D3B" w:rsidRDefault="00692EE7">
      <w:pPr>
        <w:pStyle w:val="ListBullet"/>
        <w:rPr>
          <w:sz w:val="28"/>
          <w:szCs w:val="28"/>
        </w:rPr>
      </w:pPr>
      <w:r w:rsidRPr="00EB4D3B">
        <w:rPr>
          <w:sz w:val="28"/>
          <w:szCs w:val="28"/>
        </w:rPr>
        <w:t>Integration of database storage (MySQL / Firebase)</w:t>
      </w:r>
    </w:p>
    <w:p w14:paraId="24699B80" w14:textId="77777777" w:rsidR="00832B60" w:rsidRPr="00EB4D3B" w:rsidRDefault="00692EE7">
      <w:pPr>
        <w:pStyle w:val="ListBullet"/>
        <w:rPr>
          <w:sz w:val="28"/>
          <w:szCs w:val="28"/>
        </w:rPr>
      </w:pPr>
      <w:r w:rsidRPr="00EB4D3B">
        <w:rPr>
          <w:sz w:val="28"/>
          <w:szCs w:val="28"/>
        </w:rPr>
        <w:t>User login and authentication</w:t>
      </w:r>
    </w:p>
    <w:p w14:paraId="027F3BD8" w14:textId="77777777" w:rsidR="00832B60" w:rsidRPr="00EB4D3B" w:rsidRDefault="00692EE7">
      <w:pPr>
        <w:pStyle w:val="ListBullet"/>
        <w:rPr>
          <w:sz w:val="28"/>
          <w:szCs w:val="28"/>
        </w:rPr>
      </w:pPr>
      <w:r w:rsidRPr="00EB4D3B">
        <w:rPr>
          <w:sz w:val="28"/>
          <w:szCs w:val="28"/>
        </w:rPr>
        <w:t>Monthly filters and budget alerts</w:t>
      </w:r>
    </w:p>
    <w:p w14:paraId="662785BD" w14:textId="77777777" w:rsidR="00832B60" w:rsidRPr="00EB4D3B" w:rsidRDefault="00692EE7">
      <w:pPr>
        <w:pStyle w:val="ListBullet"/>
        <w:rPr>
          <w:sz w:val="28"/>
          <w:szCs w:val="28"/>
        </w:rPr>
      </w:pPr>
      <w:r w:rsidRPr="00EB4D3B">
        <w:rPr>
          <w:sz w:val="28"/>
          <w:szCs w:val="28"/>
        </w:rPr>
        <w:t>Export to Excel and PDF</w:t>
      </w:r>
    </w:p>
    <w:p w14:paraId="15428D50" w14:textId="77777777" w:rsidR="00832B60" w:rsidRPr="00EB4D3B" w:rsidRDefault="00692EE7">
      <w:pPr>
        <w:pStyle w:val="ListBullet"/>
        <w:rPr>
          <w:sz w:val="28"/>
          <w:szCs w:val="28"/>
        </w:rPr>
      </w:pPr>
      <w:r w:rsidRPr="00EB4D3B">
        <w:rPr>
          <w:sz w:val="28"/>
          <w:szCs w:val="28"/>
        </w:rPr>
        <w:t>Deployment on Streamlit Cloud or Render</w:t>
      </w:r>
    </w:p>
    <w:p w14:paraId="353404E3" w14:textId="77777777" w:rsidR="00832B60" w:rsidRPr="00EB4D3B" w:rsidRDefault="00692EE7">
      <w:pPr>
        <w:pStyle w:val="ListBullet"/>
        <w:rPr>
          <w:sz w:val="28"/>
          <w:szCs w:val="28"/>
        </w:rPr>
      </w:pPr>
      <w:r w:rsidRPr="00EB4D3B">
        <w:rPr>
          <w:sz w:val="28"/>
          <w:szCs w:val="28"/>
        </w:rPr>
        <w:t>Mobile‑friendly interface</w:t>
      </w:r>
    </w:p>
    <w:p w14:paraId="27AC559A" w14:textId="77777777" w:rsidR="00832B60" w:rsidRPr="00EB4D3B" w:rsidRDefault="00692EE7">
      <w:pPr>
        <w:pStyle w:val="Heading2"/>
        <w:rPr>
          <w:sz w:val="36"/>
          <w:szCs w:val="36"/>
        </w:rPr>
      </w:pPr>
      <w:r w:rsidRPr="00EB4D3B">
        <w:rPr>
          <w:sz w:val="36"/>
          <w:szCs w:val="36"/>
        </w:rPr>
        <w:t>CONCLUSION</w:t>
      </w:r>
    </w:p>
    <w:p w14:paraId="195CC652" w14:textId="77777777" w:rsidR="00832B60" w:rsidRPr="00EB4D3B" w:rsidRDefault="00692EE7">
      <w:pPr>
        <w:rPr>
          <w:sz w:val="28"/>
          <w:szCs w:val="28"/>
        </w:rPr>
      </w:pPr>
      <w:r w:rsidRPr="00EB4D3B">
        <w:rPr>
          <w:sz w:val="28"/>
          <w:szCs w:val="28"/>
        </w:rPr>
        <w:t>The Expense Tracker Web Application demonstrates how Python, Pandas, Matplotlib, and Streamlit can be effectively combined to build a practical financial management tool. It provides efficient expense recording, data storage, and insightful visualization, making it a useful system for daily financial monitoring.</w:t>
      </w:r>
    </w:p>
    <w:p w14:paraId="1730F54F" w14:textId="77777777" w:rsidR="00832B60" w:rsidRPr="00EB4D3B" w:rsidRDefault="00692EE7">
      <w:pPr>
        <w:pStyle w:val="Heading2"/>
        <w:rPr>
          <w:sz w:val="36"/>
          <w:szCs w:val="36"/>
        </w:rPr>
      </w:pPr>
      <w:r w:rsidRPr="00EB4D3B">
        <w:rPr>
          <w:sz w:val="36"/>
          <w:szCs w:val="36"/>
        </w:rPr>
        <w:t>REFERENCES</w:t>
      </w:r>
    </w:p>
    <w:p w14:paraId="4C3F900B" w14:textId="77777777" w:rsidR="00832B60" w:rsidRPr="00EB4D3B" w:rsidRDefault="00692EE7">
      <w:pPr>
        <w:pStyle w:val="ListBullet"/>
        <w:rPr>
          <w:sz w:val="28"/>
          <w:szCs w:val="28"/>
        </w:rPr>
      </w:pPr>
      <w:r w:rsidRPr="00EB4D3B">
        <w:rPr>
          <w:sz w:val="28"/>
          <w:szCs w:val="28"/>
        </w:rPr>
        <w:t>Streamlit Documentation</w:t>
      </w:r>
    </w:p>
    <w:p w14:paraId="3D85E69D" w14:textId="77777777" w:rsidR="00832B60" w:rsidRPr="00EB4D3B" w:rsidRDefault="00692EE7">
      <w:pPr>
        <w:pStyle w:val="ListBullet"/>
        <w:rPr>
          <w:sz w:val="28"/>
          <w:szCs w:val="28"/>
        </w:rPr>
      </w:pPr>
      <w:r w:rsidRPr="00EB4D3B">
        <w:rPr>
          <w:sz w:val="28"/>
          <w:szCs w:val="28"/>
        </w:rPr>
        <w:t>Pandas Documentation</w:t>
      </w:r>
    </w:p>
    <w:p w14:paraId="54ECEF19" w14:textId="77777777" w:rsidR="00832B60" w:rsidRPr="00EB4D3B" w:rsidRDefault="00692EE7">
      <w:pPr>
        <w:pStyle w:val="ListBullet"/>
        <w:rPr>
          <w:sz w:val="28"/>
          <w:szCs w:val="28"/>
        </w:rPr>
      </w:pPr>
      <w:r w:rsidRPr="00EB4D3B">
        <w:rPr>
          <w:sz w:val="28"/>
          <w:szCs w:val="28"/>
        </w:rPr>
        <w:t>Matplotlib Documentation</w:t>
      </w:r>
    </w:p>
    <w:p w14:paraId="209D78A9" w14:textId="77777777" w:rsidR="00832B60" w:rsidRDefault="00692EE7">
      <w:pPr>
        <w:pStyle w:val="ListBullet"/>
      </w:pPr>
      <w:r w:rsidRPr="00EB4D3B">
        <w:rPr>
          <w:sz w:val="28"/>
          <w:szCs w:val="28"/>
        </w:rPr>
        <w:t>Python Official Documentation</w:t>
      </w:r>
    </w:p>
    <w:sectPr w:rsidR="00832B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04E9"/>
    <w:multiLevelType w:val="hybridMultilevel"/>
    <w:tmpl w:val="20FA7612"/>
    <w:lvl w:ilvl="0" w:tplc="0D8E769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2"/>
        <w:sz w:val="31"/>
        <w:szCs w:val="31"/>
        <w:lang w:val="en-US" w:eastAsia="en-US" w:bidi="ar-SA"/>
      </w:rPr>
    </w:lvl>
    <w:lvl w:ilvl="1" w:tplc="25E4053A">
      <w:numFmt w:val="bullet"/>
      <w:lvlText w:val=""/>
      <w:lvlJc w:val="left"/>
      <w:pPr>
        <w:ind w:left="744" w:hanging="361"/>
      </w:pPr>
      <w:rPr>
        <w:rFonts w:ascii="Symbol" w:eastAsia="Symbol" w:hAnsi="Symbol" w:cs="Symbol" w:hint="default"/>
        <w:b w:val="0"/>
        <w:bCs w:val="0"/>
        <w:i w:val="0"/>
        <w:iCs w:val="0"/>
        <w:spacing w:val="0"/>
        <w:w w:val="100"/>
        <w:sz w:val="36"/>
        <w:szCs w:val="36"/>
        <w:lang w:val="en-US" w:eastAsia="en-US" w:bidi="ar-SA"/>
      </w:rPr>
    </w:lvl>
    <w:lvl w:ilvl="2" w:tplc="D1C2978A">
      <w:numFmt w:val="bullet"/>
      <w:lvlText w:val="•"/>
      <w:lvlJc w:val="left"/>
      <w:pPr>
        <w:ind w:left="2406" w:hanging="361"/>
      </w:pPr>
      <w:rPr>
        <w:rFonts w:hint="default"/>
        <w:lang w:val="en-US" w:eastAsia="en-US" w:bidi="ar-SA"/>
      </w:rPr>
    </w:lvl>
    <w:lvl w:ilvl="3" w:tplc="0DD4DEA4">
      <w:numFmt w:val="bullet"/>
      <w:lvlText w:val="•"/>
      <w:lvlJc w:val="left"/>
      <w:pPr>
        <w:ind w:left="3240" w:hanging="361"/>
      </w:pPr>
      <w:rPr>
        <w:rFonts w:hint="default"/>
        <w:lang w:val="en-US" w:eastAsia="en-US" w:bidi="ar-SA"/>
      </w:rPr>
    </w:lvl>
    <w:lvl w:ilvl="4" w:tplc="F7540B7A">
      <w:numFmt w:val="bullet"/>
      <w:lvlText w:val="•"/>
      <w:lvlJc w:val="left"/>
      <w:pPr>
        <w:ind w:left="4073" w:hanging="361"/>
      </w:pPr>
      <w:rPr>
        <w:rFonts w:hint="default"/>
        <w:lang w:val="en-US" w:eastAsia="en-US" w:bidi="ar-SA"/>
      </w:rPr>
    </w:lvl>
    <w:lvl w:ilvl="5" w:tplc="A8C28D20">
      <w:numFmt w:val="bullet"/>
      <w:lvlText w:val="•"/>
      <w:lvlJc w:val="left"/>
      <w:pPr>
        <w:ind w:left="4907" w:hanging="361"/>
      </w:pPr>
      <w:rPr>
        <w:rFonts w:hint="default"/>
        <w:lang w:val="en-US" w:eastAsia="en-US" w:bidi="ar-SA"/>
      </w:rPr>
    </w:lvl>
    <w:lvl w:ilvl="6" w:tplc="9350D61A">
      <w:numFmt w:val="bullet"/>
      <w:lvlText w:val="•"/>
      <w:lvlJc w:val="left"/>
      <w:pPr>
        <w:ind w:left="5740" w:hanging="361"/>
      </w:pPr>
      <w:rPr>
        <w:rFonts w:hint="default"/>
        <w:lang w:val="en-US" w:eastAsia="en-US" w:bidi="ar-SA"/>
      </w:rPr>
    </w:lvl>
    <w:lvl w:ilvl="7" w:tplc="22B4B050">
      <w:numFmt w:val="bullet"/>
      <w:lvlText w:val="•"/>
      <w:lvlJc w:val="left"/>
      <w:pPr>
        <w:ind w:left="6574" w:hanging="361"/>
      </w:pPr>
      <w:rPr>
        <w:rFonts w:hint="default"/>
        <w:lang w:val="en-US" w:eastAsia="en-US" w:bidi="ar-SA"/>
      </w:rPr>
    </w:lvl>
    <w:lvl w:ilvl="8" w:tplc="71625CC2">
      <w:numFmt w:val="bullet"/>
      <w:lvlText w:val="•"/>
      <w:lvlJc w:val="left"/>
      <w:pPr>
        <w:ind w:left="7407" w:hanging="361"/>
      </w:pPr>
      <w:rPr>
        <w:rFonts w:hint="default"/>
        <w:lang w:val="en-US" w:eastAsia="en-US" w:bidi="ar-SA"/>
      </w:rPr>
    </w:lvl>
  </w:abstractNum>
  <w:abstractNum w:abstractNumId="10" w15:restartNumberingAfterBreak="0">
    <w:nsid w:val="7EB06E7B"/>
    <w:multiLevelType w:val="hybridMultilevel"/>
    <w:tmpl w:val="67768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0475320">
    <w:abstractNumId w:val="8"/>
  </w:num>
  <w:num w:numId="2" w16cid:durableId="1962493288">
    <w:abstractNumId w:val="6"/>
  </w:num>
  <w:num w:numId="3" w16cid:durableId="1082528978">
    <w:abstractNumId w:val="5"/>
  </w:num>
  <w:num w:numId="4" w16cid:durableId="2106924227">
    <w:abstractNumId w:val="4"/>
  </w:num>
  <w:num w:numId="5" w16cid:durableId="1476410306">
    <w:abstractNumId w:val="7"/>
  </w:num>
  <w:num w:numId="6" w16cid:durableId="1384788207">
    <w:abstractNumId w:val="3"/>
  </w:num>
  <w:num w:numId="7" w16cid:durableId="167058217">
    <w:abstractNumId w:val="2"/>
  </w:num>
  <w:num w:numId="8" w16cid:durableId="146827750">
    <w:abstractNumId w:val="1"/>
  </w:num>
  <w:num w:numId="9" w16cid:durableId="1652565104">
    <w:abstractNumId w:val="0"/>
  </w:num>
  <w:num w:numId="10" w16cid:durableId="1269509582">
    <w:abstractNumId w:val="10"/>
  </w:num>
  <w:num w:numId="11" w16cid:durableId="1374428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A70"/>
    <w:rsid w:val="00446F55"/>
    <w:rsid w:val="00691A98"/>
    <w:rsid w:val="00692EE7"/>
    <w:rsid w:val="00832B60"/>
    <w:rsid w:val="00AA1D8D"/>
    <w:rsid w:val="00B47730"/>
    <w:rsid w:val="00CB0664"/>
    <w:rsid w:val="00EB4D3B"/>
    <w:rsid w:val="00EF4D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4631A"/>
  <w14:defaultImageDpi w14:val="300"/>
  <w15:docId w15:val="{CA111566-BEC5-451D-9C6F-4D6F0C69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bhasker</cp:lastModifiedBy>
  <cp:revision>4</cp:revision>
  <dcterms:created xsi:type="dcterms:W3CDTF">2013-12-23T23:15:00Z</dcterms:created>
  <dcterms:modified xsi:type="dcterms:W3CDTF">2025-12-30T15:23:00Z</dcterms:modified>
  <cp:category/>
</cp:coreProperties>
</file>